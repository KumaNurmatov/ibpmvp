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907"/>
        <w:gridCol w:w="5046"/>
      </w:tblGrid>
      <w:tr>
        <w:trPr>
          <w:trHeight w:val="8419" w:hRule="atLeast"/>
        </w:trPr>
        <w:tc>
          <w:tcPr>
            <w:tcW w:type="dxa" w:w="504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10" w:color="595959"/>
                <w:left w:val="single" w:sz="10" w:color="595959"/>
                <w:bottom w:val="single" w:sz="10" w:color="595959"/>
                <w:right w:val="single" w:sz="10" w:color="595959"/>
                <w:insideH w:val="single" w:sz="10" w:color="595959"/>
                <w:insideV w:val="single" w:sz="10" w:color="595959"/>
              </w:tblBorders>
            </w:tblPr>
            <w:tblGrid>
              <w:gridCol w:w="2523"/>
              <w:gridCol w:w="2523"/>
            </w:tblGrid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№ ДОГОВОРА: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НОМЕР ЗАКАЗА: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ДАТА ЗАКАЗА: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ДАТА ОТПРАВКИ: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АРТИКУЛ ИЗДЕЛИЯ: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РАЗМЕР: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КОЛИЧЕСТВО: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ЦВЕТ: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ВЕС: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</w:tbl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07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504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10" w:color="595959"/>
                <w:left w:val="single" w:sz="10" w:color="595959"/>
                <w:bottom w:val="single" w:sz="10" w:color="595959"/>
                <w:right w:val="single" w:sz="10" w:color="595959"/>
                <w:insideH w:val="single" w:sz="10" w:color="595959"/>
                <w:insideV w:val="single" w:sz="10" w:color="595959"/>
              </w:tblBorders>
            </w:tblPr>
            <w:tblGrid>
              <w:gridCol w:w="2523"/>
              <w:gridCol w:w="2523"/>
            </w:tblGrid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№ ДОГОВОРА: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НОМЕР ЗАКАЗА: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ДАТА ЗАКАЗА: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ДАТА ОТПРАВКИ: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АРТИКУЛ ИЗДЕЛИЯ: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РАЗМЕР: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КОЛИЧЕСТВО: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ЦВЕТ: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ВЕС: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</w:tbl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c>
          <w:tcPr>
            <w:tcW w:type="dxa" w:w="504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10" w:color="595959"/>
                <w:left w:val="single" w:sz="10" w:color="595959"/>
                <w:bottom w:val="single" w:sz="10" w:color="595959"/>
                <w:right w:val="single" w:sz="10" w:color="595959"/>
                <w:insideH w:val="single" w:sz="10" w:color="595959"/>
                <w:insideV w:val="single" w:sz="10" w:color="595959"/>
              </w:tblBorders>
            </w:tblPr>
            <w:tblGrid>
              <w:gridCol w:w="2523"/>
              <w:gridCol w:w="2523"/>
            </w:tblGrid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№ ДОГОВОРА: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НОМЕР ЗАКАЗА: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ДАТА ЗАКАЗА: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ДАТА ОТПРАВКИ: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АРТИКУЛ ИЗДЕЛИЯ: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РАЗМЕР: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КОЛИЧЕСТВО: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ЦВЕТ: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ВЕС: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</w:tbl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07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504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10" w:color="595959"/>
                <w:left w:val="single" w:sz="10" w:color="595959"/>
                <w:bottom w:val="single" w:sz="10" w:color="595959"/>
                <w:right w:val="single" w:sz="10" w:color="595959"/>
                <w:insideH w:val="single" w:sz="10" w:color="595959"/>
                <w:insideV w:val="single" w:sz="10" w:color="595959"/>
              </w:tblBorders>
            </w:tblPr>
            <w:tblGrid>
              <w:gridCol w:w="2523"/>
              <w:gridCol w:w="2523"/>
            </w:tblGrid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№ ДОГОВОРА: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НОМЕР ЗАКАЗА: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ДАТА ЗАКАЗА: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ДАТА ОТПРАВКИ: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АРТИКУЛ ИЗДЕЛИЯ: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РАЗМЕР: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КОЛИЧЕСТВО: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ЦВЕТ: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  <w:tr>
              <w:trPr>
                <w:trHeight w:val="788" w:hRule="exact"/>
                <w:cantSplit/>
              </w:trPr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>
                  <w:r>
                    <w:rPr>
                      <w:b/>
                    </w:rPr>
                    <w:t>ВЕС:</w:t>
                  </w:r>
                </w:p>
              </w:tc>
              <w:tc>
                <w:tcPr>
                  <w:tcW w:type="dxa" w:w="2523"/>
                  <w:vAlign w:val="center"/>
                  <w:tcMar>
                    <w:left w:w="170" w:type="dxa"/>
                    <w:right w:w="70" w:type="dxa"/>
                    <w:top w:w="35" w:type="dxa"/>
                    <w:bottom w:w="35" w:type="dxa"/>
                  </w:tcMar>
                </w:tcPr>
                <w:p/>
              </w:tc>
            </w:tr>
          </w:tbl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</w:tbl>
    <w:sectPr w:rsidR="00FC693F" w:rsidRPr="0006063C" w:rsidSect="00034616">
      <w:headerReference w:type="default" r:id="rId9"/>
      <w:pgSz w:w="11906" w:h="16838"/>
      <w:pgMar w:top="454" w:right="454" w:bottom="454" w:left="454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line id="Vertical" filled="f" style="position:absolute;width:0;height:841.89pt;mso-position-horizontal-relative:page;mso-position-vertical-relative:page;z-index:-1" from="297.638pt,0" to="297.638pt,841.89pt" strokecolor="#999999" strokeweight="0.75pt">
          <v:stroke dashstyle="dashdot"/>
          <w10:wrap type="none"/>
        </v:line>
      </w:pict>
    </w:r>
    <w:r>
      <w:pict>
        <v:line id="Horizontal" filled="f" style="position:absolute;width:595.276pt;height:0;mso-position-horizontal-relative:page;mso-position-vertical-relative:page;z-index:-1" from="0,420.945pt" to="595.276pt,420.945pt" strokecolor="#999999" strokeweight="0.75pt">
          <v:stroke dashstyle="dashdot"/>
          <w10:wrap type="none"/>
        </v:lin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Четыре бланка договора и заказа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